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CCD544" wp14:textId="77777777">
      <w:pPr>
        <w:pStyle w:val="Title"/>
      </w:pPr>
      <w:r>
        <w:t>InScape Marketplace Restructure &amp; Partner Offers Hub</w:t>
      </w:r>
    </w:p>
    <w:p xmlns:wp14="http://schemas.microsoft.com/office/word/2010/wordml" w14:paraId="21CDC65B" wp14:textId="64D041EB">
      <w:r>
        <w:br/>
      </w:r>
      <w:r w:rsidR="7BFF0399">
        <w:rPr/>
        <w:t>Executive Summary</w:t>
      </w:r>
      <w:r>
        <w:br/>
      </w:r>
      <w:r>
        <w:br/>
      </w:r>
      <w:r w:rsidR="7BFF0399">
        <w:rPr/>
        <w:t xml:space="preserve">The current marketplace structure has evolved into a product-heavy experience that resembles a traditional ecommerce store. While functional, this creates confusion </w:t>
      </w:r>
      <w:r w:rsidR="7BFF0399">
        <w:rPr/>
        <w:t>regarding</w:t>
      </w:r>
      <w:r w:rsidR="7BFF0399">
        <w:rPr/>
        <w:t xml:space="preserve"> the primary purpose of the </w:t>
      </w:r>
      <w:r w:rsidR="7BFF0399">
        <w:rPr/>
        <w:t>InScape</w:t>
      </w:r>
      <w:r w:rsidR="7BFF0399">
        <w:rPr/>
        <w:t xml:space="preserve"> platform.</w:t>
      </w:r>
      <w:r>
        <w:br/>
      </w:r>
      <w:r>
        <w:br/>
      </w:r>
      <w:r w:rsidR="7BFF0399">
        <w:rPr/>
        <w:t>InScape is not an ecommerce business.</w:t>
      </w:r>
      <w:r>
        <w:br/>
      </w:r>
      <w:r>
        <w:br/>
      </w:r>
      <w:r w:rsidR="7BFF0399">
        <w:rPr/>
        <w:t>InScape is a membership, rewards and campaign platform designed to provide users with access to promotional campaigns, partner offers, member benefits and exclusive opportunities.</w:t>
      </w:r>
      <w:r>
        <w:br/>
      </w:r>
      <w:r>
        <w:br/>
      </w:r>
      <w:r w:rsidR="7BFF0399">
        <w:rPr/>
        <w:t>The marketplace exists to support and enhance the member experience, not compete with dedicated ecommerce platforms.</w:t>
      </w:r>
      <w:r>
        <w:br/>
      </w:r>
      <w:r>
        <w:br/>
      </w:r>
      <w:r w:rsidR="7BFF0399">
        <w:rPr/>
        <w:t xml:space="preserve">The purpose of this restructure is to reposition the marketplace as a Partner Offers Hub that </w:t>
      </w:r>
      <w:r w:rsidR="7BFF0399">
        <w:rPr/>
        <w:t>prioritises</w:t>
      </w:r>
      <w:r w:rsidR="7BFF0399">
        <w:rPr/>
        <w:t xml:space="preserve"> partner visibility, member benefits and offer discovery while reducing complexity, </w:t>
      </w:r>
      <w:r w:rsidR="7BFF0399">
        <w:rPr/>
        <w:t>administration</w:t>
      </w:r>
      <w:r w:rsidR="7BFF0399">
        <w:rPr/>
        <w:t xml:space="preserve"> and content management overhead.</w:t>
      </w:r>
      <w:r>
        <w:br/>
      </w:r>
      <w:r>
        <w:br/>
      </w:r>
      <w:r w:rsidR="7BFF0399">
        <w:rPr/>
        <w:t>Current Challenges</w:t>
      </w:r>
      <w:r>
        <w:br/>
      </w:r>
      <w:r>
        <w:br/>
      </w:r>
      <w:r w:rsidR="7BFF0399">
        <w:rPr/>
        <w:t>• Marketplace feels like an ecommerce store.</w:t>
      </w:r>
      <w:r>
        <w:br/>
      </w:r>
      <w:r w:rsidR="7BFF0399">
        <w:rPr/>
        <w:t>• Partner brands are buried behind product catalogues.</w:t>
      </w:r>
      <w:r>
        <w:br/>
      </w:r>
      <w:r w:rsidR="7BFF0399">
        <w:rPr/>
        <w:t>• Member benefits are difficult to discover.</w:t>
      </w:r>
      <w:r>
        <w:br/>
      </w:r>
      <w:r w:rsidR="7BFF0399">
        <w:rPr/>
        <w:t>• Increased administration and maintenance.</w:t>
      </w:r>
      <w:r>
        <w:br/>
      </w:r>
      <w:r w:rsidR="7BFF0399">
        <w:rPr/>
        <w:t>• Higher storage and hosting requirements.</w:t>
      </w:r>
      <w:r>
        <w:br/>
      </w:r>
      <w:r w:rsidR="7BFF0399">
        <w:rPr/>
        <w:t>• Reduced partner visibility.</w:t>
      </w:r>
      <w:r>
        <w:br/>
      </w:r>
      <w:r>
        <w:br/>
      </w:r>
      <w:r w:rsidR="7BFF0399">
        <w:rPr/>
        <w:t>Strategic Direction</w:t>
      </w:r>
      <w:r>
        <w:br/>
      </w:r>
      <w:r>
        <w:br/>
      </w:r>
      <w:r w:rsidR="7BFF0399">
        <w:rPr/>
        <w:t>Current Model:</w:t>
      </w:r>
      <w:r>
        <w:br/>
      </w:r>
      <w:r w:rsidR="7BFF0399">
        <w:rPr/>
        <w:t>User → Marketplace → Products → Partner</w:t>
      </w:r>
      <w:r>
        <w:br/>
      </w:r>
      <w:r>
        <w:br/>
      </w:r>
      <w:r w:rsidR="7BFF0399">
        <w:rPr/>
        <w:t>Future Model:</w:t>
      </w:r>
      <w:r>
        <w:br/>
      </w:r>
      <w:r w:rsidR="7BFF0399">
        <w:rPr/>
        <w:t>User → Partner Offers Hub → Partner → Offer → Product (if applicable)</w:t>
      </w:r>
      <w:r>
        <w:br/>
      </w:r>
      <w:r>
        <w:br/>
      </w:r>
      <w:r w:rsidR="7BFF0399">
        <w:rPr/>
        <w:t>Marketplace Vision</w:t>
      </w:r>
      <w:r>
        <w:br/>
      </w:r>
      <w:r>
        <w:br/>
      </w:r>
      <w:r w:rsidR="7BFF0399">
        <w:rPr/>
        <w:t>The marketplace should feel like a member benefits portal rather than an online store.</w:t>
      </w:r>
      <w:r>
        <w:br/>
      </w:r>
      <w:r>
        <w:br/>
      </w:r>
      <w:r w:rsidR="7BFF0399">
        <w:rPr/>
        <w:t>Users should immediately understand:</w:t>
      </w:r>
      <w:r>
        <w:br/>
      </w:r>
      <w:r w:rsidR="7BFF0399">
        <w:rPr/>
        <w:t>- Who the partner is</w:t>
      </w:r>
      <w:r>
        <w:br/>
      </w:r>
      <w:r w:rsidR="7BFF0399">
        <w:rPr/>
        <w:t>- What benefit is available</w:t>
      </w:r>
      <w:r>
        <w:br/>
      </w:r>
      <w:r w:rsidR="7BFF0399">
        <w:rPr/>
        <w:t>- How to access the offer</w:t>
      </w:r>
      <w:r>
        <w:br/>
      </w:r>
      <w:r>
        <w:br/>
      </w:r>
      <w:r w:rsidR="7BFF0399">
        <w:rPr/>
        <w:t>Partner First Experience</w:t>
      </w:r>
      <w:r>
        <w:br/>
      </w:r>
      <w:r>
        <w:br/>
      </w:r>
      <w:r w:rsidR="7BFF0399">
        <w:rPr/>
        <w:t xml:space="preserve">Each partner listing should </w:t>
      </w:r>
      <w:r w:rsidR="7BFF0399">
        <w:rPr/>
        <w:t>prioritise</w:t>
      </w:r>
      <w:r w:rsidR="7BFF0399">
        <w:rPr/>
        <w:t>:</w:t>
      </w:r>
      <w:r>
        <w:br/>
      </w:r>
      <w:r>
        <w:br/>
      </w:r>
      <w:r w:rsidR="7BFF0399">
        <w:rPr/>
        <w:t>• Logo</w:t>
      </w:r>
      <w:r>
        <w:br/>
      </w:r>
      <w:r w:rsidR="7BFF0399">
        <w:rPr/>
        <w:t>• Brand Name</w:t>
      </w:r>
      <w:r>
        <w:br/>
      </w:r>
      <w:r w:rsidR="7BFF0399">
        <w:rPr/>
        <w:t>• Short Description</w:t>
      </w:r>
      <w:r>
        <w:br/>
      </w:r>
      <w:r w:rsidR="7BFF0399">
        <w:rPr/>
        <w:t>• Category</w:t>
      </w:r>
      <w:r>
        <w:br/>
      </w:r>
      <w:r w:rsidR="7BFF0399">
        <w:rPr/>
        <w:t>• Featured Offer</w:t>
      </w:r>
      <w:r>
        <w:br/>
      </w:r>
      <w:r w:rsidR="7BFF0399">
        <w:rPr/>
        <w:t>• Member Benefit</w:t>
      </w:r>
      <w:r>
        <w:br/>
      </w:r>
      <w:r w:rsidR="7BFF0399">
        <w:rPr/>
        <w:t xml:space="preserve">• Call </w:t>
      </w:r>
      <w:r w:rsidR="7BFF0399">
        <w:rPr/>
        <w:t>To</w:t>
      </w:r>
      <w:r w:rsidR="7BFF0399">
        <w:rPr/>
        <w:t xml:space="preserve"> Action</w:t>
      </w:r>
      <w:r>
        <w:br/>
      </w:r>
      <w:r>
        <w:br/>
      </w:r>
      <w:r w:rsidR="7BFF0399">
        <w:rPr/>
        <w:t>Offer Types</w:t>
      </w:r>
      <w:r>
        <w:br/>
      </w:r>
      <w:r>
        <w:br/>
      </w:r>
      <w:r w:rsidR="7BFF0399">
        <w:rPr/>
        <w:t>1. Discover More</w:t>
      </w:r>
      <w:r>
        <w:br/>
      </w:r>
      <w:r w:rsidR="7BFF0399">
        <w:rPr/>
        <w:t>2. Promo Code</w:t>
      </w:r>
      <w:r>
        <w:br/>
      </w:r>
      <w:r w:rsidR="7BFF0399">
        <w:rPr/>
        <w:t>3. Booking Request</w:t>
      </w:r>
      <w:r>
        <w:br/>
      </w:r>
      <w:r w:rsidR="7BFF0399">
        <w:rPr/>
        <w:t>4. Contact Form</w:t>
      </w:r>
      <w:r>
        <w:br/>
      </w:r>
      <w:r w:rsidR="7BFF0399">
        <w:rPr/>
        <w:t>5. Custom Offer Page</w:t>
      </w:r>
      <w:r>
        <w:br/>
      </w:r>
      <w:r w:rsidR="7BFF0399">
        <w:rPr/>
        <w:t>6. Featured Product Offer</w:t>
      </w:r>
      <w:r>
        <w:br/>
      </w:r>
      <w:r>
        <w:br/>
      </w:r>
      <w:r w:rsidR="7BFF0399">
        <w:rPr/>
        <w:t>Product Catalogue Restrictions</w:t>
      </w:r>
      <w:r>
        <w:br/>
      </w:r>
      <w:r>
        <w:br/>
      </w:r>
      <w:r w:rsidR="7BFF0399">
        <w:rPr/>
        <w:t>• Maximum 100 products per partner store.</w:t>
      </w:r>
      <w:r>
        <w:br/>
      </w:r>
      <w:r w:rsidR="7BFF0399">
        <w:rPr/>
        <w:t>• Featured products only.</w:t>
      </w:r>
      <w:r>
        <w:br/>
      </w:r>
      <w:r w:rsidR="7BFF0399">
        <w:rPr/>
        <w:t xml:space="preserve">• Best sellers </w:t>
      </w:r>
      <w:r w:rsidR="7BFF0399">
        <w:rPr/>
        <w:t>prioritised</w:t>
      </w:r>
      <w:r w:rsidR="7BFF0399">
        <w:rPr/>
        <w:t>.</w:t>
      </w:r>
      <w:r>
        <w:br/>
      </w:r>
      <w:r w:rsidR="7BFF0399">
        <w:rPr/>
        <w:t xml:space="preserve">• Seasonal products </w:t>
      </w:r>
      <w:r w:rsidR="7BFF0399">
        <w:rPr/>
        <w:t>prioritised</w:t>
      </w:r>
      <w:r w:rsidR="7BFF0399">
        <w:rPr/>
        <w:t>.</w:t>
      </w:r>
      <w:r>
        <w:br/>
      </w:r>
      <w:r w:rsidR="7BFF0399">
        <w:rPr/>
        <w:t>• Admin controlled visibility.</w:t>
      </w:r>
      <w:r>
        <w:br/>
      </w:r>
      <w:r w:rsidR="7BFF0399">
        <w:rPr/>
        <w:t>• Product rotation capability.</w:t>
      </w:r>
      <w:r>
        <w:br/>
      </w:r>
      <w:r>
        <w:br/>
      </w:r>
      <w:r w:rsidR="7BFF0399">
        <w:rPr/>
        <w:t>Affiliate Network Integrations</w:t>
      </w:r>
      <w:r>
        <w:br/>
      </w:r>
      <w:r>
        <w:br/>
      </w:r>
      <w:r w:rsidR="7BFF0399">
        <w:rPr/>
        <w:t>• Awin</w:t>
      </w:r>
      <w:r>
        <w:br/>
      </w:r>
      <w:r w:rsidR="7BFF0399">
        <w:rPr/>
        <w:t>• FlexOffers</w:t>
      </w:r>
      <w:r>
        <w:br/>
      </w:r>
      <w:r w:rsidR="7BFF0399">
        <w:rPr/>
        <w:t>• Rakuten</w:t>
      </w:r>
      <w:r>
        <w:br/>
      </w:r>
      <w:r w:rsidR="7BFF0399">
        <w:rPr/>
        <w:t>• CJ Affiliate</w:t>
      </w:r>
      <w:r>
        <w:br/>
      </w:r>
      <w:r>
        <w:br/>
      </w:r>
      <w:r>
        <w:br/>
      </w:r>
      <w:r w:rsidR="7BFF0399">
        <w:rPr/>
        <w:t>Marketplace User Journey</w:t>
      </w:r>
      <w:r>
        <w:br/>
      </w:r>
      <w:r>
        <w:br/>
      </w:r>
      <w:r w:rsidR="7BFF0399">
        <w:rPr/>
        <w:t>Member Login</w:t>
      </w:r>
      <w:r>
        <w:br/>
      </w:r>
      <w:r w:rsidR="7BFF0399">
        <w:rPr/>
        <w:t>→ Partner Offers Hub</w:t>
      </w:r>
      <w:r>
        <w:br/>
      </w:r>
      <w:r w:rsidR="7BFF0399">
        <w:rPr/>
        <w:t>→ Browse Brands</w:t>
      </w:r>
      <w:r>
        <w:br/>
      </w:r>
      <w:r w:rsidR="7BFF0399">
        <w:rPr/>
        <w:t>→ Select Partner</w:t>
      </w:r>
      <w:r>
        <w:br/>
      </w:r>
      <w:r w:rsidR="7BFF0399">
        <w:rPr/>
        <w:t>→ View Member Benefit</w:t>
      </w:r>
      <w:r>
        <w:br/>
      </w:r>
      <w:r w:rsidR="7BFF0399">
        <w:rPr/>
        <w:t>→ Select Offer</w:t>
      </w:r>
      <w:r>
        <w:br/>
      </w:r>
      <w:r w:rsidR="7BFF0399">
        <w:rPr/>
        <w:t>→ Redeem Offer</w:t>
      </w:r>
      <w:r>
        <w:br/>
      </w:r>
      <w:r w:rsidR="7BFF0399">
        <w:rPr/>
        <w:t>→ Visit Partner</w:t>
      </w:r>
      <w:r>
        <w:br/>
      </w:r>
      <w:r w:rsidR="7BFF0399">
        <w:rPr/>
        <w:t>→ Continue Browsing</w:t>
      </w:r>
      <w:r>
        <w:br/>
      </w:r>
      <w:r>
        <w:br/>
      </w:r>
      <w:r w:rsidR="7BFF0399">
        <w:rPr/>
        <w:t>Partner Dashboard Requirements</w:t>
      </w:r>
      <w:r>
        <w:br/>
      </w:r>
      <w:r>
        <w:br/>
      </w:r>
      <w:r w:rsidR="7BFF0399">
        <w:rPr/>
        <w:t>• Business profile management</w:t>
      </w:r>
      <w:r>
        <w:br/>
      </w:r>
      <w:r w:rsidR="7BFF0399">
        <w:rPr/>
        <w:t>• Offer management</w:t>
      </w:r>
      <w:r>
        <w:br/>
      </w:r>
      <w:r w:rsidR="7BFF0399">
        <w:rPr/>
        <w:t>• Promo code management</w:t>
      </w:r>
      <w:r>
        <w:br/>
      </w:r>
      <w:r w:rsidR="7BFF0399">
        <w:rPr/>
        <w:t>• Custom landing pages</w:t>
      </w:r>
      <w:r>
        <w:br/>
      </w:r>
      <w:r w:rsidR="7BFF0399">
        <w:rPr/>
        <w:t>• Lead generation forms</w:t>
      </w:r>
      <w:r>
        <w:br/>
      </w:r>
      <w:r w:rsidR="7BFF0399">
        <w:rPr/>
        <w:t>• Analytics dashboard</w:t>
      </w:r>
      <w:r>
        <w:br/>
      </w:r>
      <w:r w:rsidR="7BFF0399">
        <w:rPr/>
        <w:t>• Subscription management</w:t>
      </w:r>
      <w:r>
        <w:br/>
      </w:r>
      <w:r>
        <w:br/>
      </w:r>
      <w:r w:rsidR="7BFF0399">
        <w:rPr/>
        <w:t>Administration Requirements</w:t>
      </w:r>
      <w:r>
        <w:br/>
      </w:r>
      <w:r>
        <w:br/>
      </w:r>
      <w:r w:rsidR="7BFF0399">
        <w:rPr/>
        <w:t>• Partner approvals</w:t>
      </w:r>
      <w:r>
        <w:br/>
      </w:r>
      <w:r w:rsidR="7BFF0399">
        <w:rPr/>
        <w:t>• Category management</w:t>
      </w:r>
      <w:r>
        <w:br/>
      </w:r>
      <w:r w:rsidR="7BFF0399">
        <w:rPr/>
        <w:t>• Offer moderation</w:t>
      </w:r>
      <w:r>
        <w:br/>
      </w:r>
      <w:r w:rsidR="7BFF0399">
        <w:rPr/>
        <w:t>• Featured partner management</w:t>
      </w:r>
      <w:r>
        <w:br/>
      </w:r>
      <w:r w:rsidR="7BFF0399">
        <w:rPr/>
        <w:t>• Affiliate feed management</w:t>
      </w:r>
      <w:r>
        <w:br/>
      </w:r>
      <w:r w:rsidR="7BFF0399">
        <w:rPr/>
        <w:t>• Analytics reporting</w:t>
      </w:r>
      <w:r>
        <w:br/>
      </w:r>
      <w:r w:rsidR="7BFF0399">
        <w:rPr/>
        <w:t>• Subscription management</w:t>
      </w:r>
      <w:r>
        <w:br/>
      </w:r>
      <w:r>
        <w:br/>
      </w:r>
      <w:r w:rsidR="7BFF0399">
        <w:rPr/>
        <w:t>Success Metrics</w:t>
      </w:r>
      <w:r>
        <w:br/>
      </w:r>
      <w:r>
        <w:br/>
      </w:r>
      <w:r w:rsidR="7BFF0399">
        <w:rPr/>
        <w:t>• Increased partner visibility</w:t>
      </w:r>
      <w:r>
        <w:br/>
      </w:r>
      <w:r w:rsidR="7BFF0399">
        <w:rPr/>
        <w:t>• Increased member engagement</w:t>
      </w:r>
      <w:r>
        <w:br/>
      </w:r>
      <w:r w:rsidR="7BFF0399">
        <w:rPr/>
        <w:t>• Higher affiliate revenue</w:t>
      </w:r>
      <w:r>
        <w:br/>
      </w:r>
      <w:r w:rsidR="7BFF0399">
        <w:rPr/>
        <w:t>• Reduced administration</w:t>
      </w:r>
      <w:r>
        <w:br/>
      </w:r>
      <w:r w:rsidR="7BFF0399">
        <w:rPr/>
        <w:t>• Improved user experience</w:t>
      </w:r>
      <w:r>
        <w:br/>
      </w:r>
      <w:r w:rsidR="7BFF0399">
        <w:rPr/>
        <w:t>• Better alignment with campaign-first platform strategy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9A319B7-E829-401A-BB1D-6EE86CAD8A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Jim De Guzman</lastModifiedBy>
  <revision>2</revision>
  <dcterms:created xsi:type="dcterms:W3CDTF">2013-12-23T23:15:00.0000000Z</dcterms:created>
  <dcterms:modified xsi:type="dcterms:W3CDTF">2026-06-12T08:49:20.1749488Z</dcterms:modified>
  <category/>
</coreProperties>
</file>