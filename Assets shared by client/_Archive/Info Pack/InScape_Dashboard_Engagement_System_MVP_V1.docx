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060D9CC" wp14:textId="77777777">
      <w:pPr>
        <w:pStyle w:val="Title"/>
      </w:pPr>
      <w:r>
        <w:t>InScape Dashboard Engagement System (MVP V1)</w:t>
      </w:r>
    </w:p>
    <w:p xmlns:wp14="http://schemas.microsoft.com/office/word/2010/wordml" w14:paraId="429B85D7" wp14:textId="6EB38365">
      <w:r>
        <w:br/>
      </w:r>
      <w:r w:rsidR="4E9D219A">
        <w:rPr/>
        <w:t>Functional Specification &amp; Development Requirements</w:t>
      </w:r>
      <w:r>
        <w:br/>
      </w:r>
      <w:r>
        <w:br/>
      </w:r>
      <w:r w:rsidR="4E9D219A">
        <w:rPr/>
        <w:t>Purpose:</w:t>
      </w:r>
      <w:r>
        <w:br/>
      </w:r>
      <w:r w:rsidR="4E9D219A">
        <w:rPr/>
        <w:t xml:space="preserve">Create a simple engagement and retention system that encourages users to remain active on the platform, explore campaigns, return interact </w:t>
      </w:r>
      <w:r w:rsidR="4E9D219A">
        <w:rPr/>
        <w:t>frequently</w:t>
      </w:r>
      <w:r w:rsidR="4E9D219A">
        <w:rPr/>
        <w:t xml:space="preserve"> and increase platform engagement.</w:t>
      </w:r>
      <w:r>
        <w:br/>
      </w:r>
      <w:r>
        <w:br/>
      </w:r>
      <w:r w:rsidR="4E9D219A">
        <w:rPr/>
        <w:t>This system rewards activity with Bonus Campaign Credits.</w:t>
      </w:r>
      <w:r>
        <w:br/>
      </w:r>
      <w:r>
        <w:br/>
      </w:r>
      <w:r w:rsidR="4E9D219A">
        <w:rPr/>
        <w:t xml:space="preserve">The </w:t>
      </w:r>
      <w:r w:rsidR="4E9D219A">
        <w:rPr/>
        <w:t>objective</w:t>
      </w:r>
      <w:r w:rsidR="4E9D219A">
        <w:rPr/>
        <w:t xml:space="preserve"> is to reward </w:t>
      </w:r>
      <w:r w:rsidR="4E9D219A">
        <w:rPr/>
        <w:t>behaviour</w:t>
      </w:r>
      <w:r w:rsidR="4E9D219A">
        <w:rPr/>
        <w:t xml:space="preserve"> and engagement.</w:t>
      </w:r>
    </w:p>
    <w:p xmlns:wp14="http://schemas.microsoft.com/office/word/2010/wordml" w14:paraId="30545FE6" wp14:textId="77777777">
      <w:pPr>
        <w:pStyle w:val="Heading1"/>
      </w:pPr>
      <w:r>
        <w:t>Core Currency Systems</w:t>
      </w:r>
    </w:p>
    <w:p xmlns:wp14="http://schemas.microsoft.com/office/word/2010/wordml" w14:paraId="38D5FDAE" wp14:textId="77777777">
      <w:r>
        <w:t>Campaign Credits are the user-facing currency. Users can obtain Campaign Credits through:</w:t>
      </w:r>
      <w:r>
        <w:br/>
      </w:r>
      <w:r>
        <w:t>• Membership allocations</w:t>
      </w:r>
      <w:r>
        <w:br/>
      </w:r>
      <w:r>
        <w:t>• Campaign Access purchases</w:t>
      </w:r>
      <w:r>
        <w:br/>
      </w:r>
      <w:r>
        <w:t>• Free account signup bonus</w:t>
      </w:r>
      <w:r>
        <w:br/>
      </w:r>
      <w:r>
        <w:t>• Bonus rewards</w:t>
      </w:r>
      <w:r>
        <w:br/>
      </w:r>
      <w:r>
        <w:t>• Referral rewards</w:t>
      </w:r>
      <w:r>
        <w:br/>
      </w:r>
      <w:r>
        <w:br/>
      </w:r>
      <w:r>
        <w:t>Momentum Progress is a hidden backend system used to calculate Monthly Momentum progress. Users should only see progress percentage, next reward, progress remaining and reset timing.</w:t>
      </w:r>
    </w:p>
    <w:p xmlns:wp14="http://schemas.microsoft.com/office/word/2010/wordml" w14:paraId="722D1656" wp14:textId="77777777">
      <w:pPr>
        <w:pStyle w:val="Heading1"/>
      </w:pPr>
      <w:r>
        <w:t>User Types</w:t>
      </w:r>
    </w:p>
    <w:p xmlns:wp14="http://schemas.microsoft.com/office/word/2010/wordml" w14:paraId="42FF099A" wp14:textId="77013A83">
      <w:r w:rsidR="68BC3AEF">
        <w:rPr/>
        <w:t>Become a member and receive Campaign Credits automatically every month, plus access to exclusive member benefits.</w:t>
      </w:r>
    </w:p>
    <w:p xmlns:wp14="http://schemas.microsoft.com/office/word/2010/wordml" w:rsidP="4E9D219A" w14:paraId="787AC183" wp14:textId="02BA1753">
      <w:pPr>
        <w:pStyle w:val="Normal"/>
      </w:pPr>
      <w:r w:rsidR="68BC3AEF">
        <w:rPr/>
        <w:t xml:space="preserve"> </w:t>
      </w:r>
    </w:p>
    <w:p xmlns:wp14="http://schemas.microsoft.com/office/word/2010/wordml" w:rsidP="4E9D219A" w14:paraId="789DCA5E" wp14:textId="5685FABB">
      <w:pPr>
        <w:pStyle w:val="Normal"/>
      </w:pPr>
      <w:r w:rsidR="68BC3AEF">
        <w:rPr/>
        <w:t>FREE ACCOUNT</w:t>
      </w:r>
    </w:p>
    <w:p xmlns:wp14="http://schemas.microsoft.com/office/word/2010/wordml" w:rsidP="4E9D219A" w14:paraId="4107DA13" wp14:textId="592DBE3C">
      <w:pPr>
        <w:pStyle w:val="Normal"/>
      </w:pPr>
      <w:r w:rsidR="68BC3AEF">
        <w:rPr/>
        <w:t>3 Campaign Credits on Signup</w:t>
      </w:r>
    </w:p>
    <w:p xmlns:wp14="http://schemas.microsoft.com/office/word/2010/wordml" w:rsidP="4E9D219A" w14:paraId="0CFB13C4" wp14:textId="4209FCD7">
      <w:pPr>
        <w:pStyle w:val="Normal"/>
      </w:pPr>
      <w:r w:rsidR="68BC3AEF">
        <w:rPr/>
        <w:t xml:space="preserve"> </w:t>
      </w:r>
      <w:r w:rsidR="68BC3AEF">
        <w:rPr/>
        <w:t>✔ Browse active campaigns</w:t>
      </w:r>
    </w:p>
    <w:p xmlns:wp14="http://schemas.microsoft.com/office/word/2010/wordml" w:rsidP="4E9D219A" w14:paraId="192DC6D1" wp14:textId="0DD09642">
      <w:pPr>
        <w:pStyle w:val="Normal"/>
      </w:pPr>
      <w:r w:rsidR="68BC3AEF">
        <w:rPr/>
        <w:t>✔ Access the partner marketplace</w:t>
      </w:r>
    </w:p>
    <w:p xmlns:wp14="http://schemas.microsoft.com/office/word/2010/wordml" w:rsidP="4E9D219A" w14:paraId="19685AF2" wp14:textId="6AD09AE2">
      <w:pPr>
        <w:pStyle w:val="Normal"/>
      </w:pPr>
      <w:r w:rsidR="68BC3AEF">
        <w:rPr/>
        <w:t>✔ Upgrade anytime</w:t>
      </w:r>
    </w:p>
    <w:p xmlns:wp14="http://schemas.microsoft.com/office/word/2010/wordml" w:rsidP="4E9D219A" w14:paraId="051D6DE2" wp14:textId="5C68E4F2">
      <w:pPr>
        <w:pStyle w:val="Normal"/>
      </w:pPr>
      <w:r w:rsidR="68BC3AEF">
        <w:rPr/>
        <w:t xml:space="preserve"> </w:t>
      </w:r>
    </w:p>
    <w:p xmlns:wp14="http://schemas.microsoft.com/office/word/2010/wordml" w:rsidP="4E9D219A" w14:paraId="62ABD695" wp14:textId="6067A07F">
      <w:pPr>
        <w:pStyle w:val="Normal"/>
      </w:pPr>
      <w:r w:rsidR="68BC3AEF">
        <w:rPr/>
        <w:t>ENTRY — $14.99</w:t>
      </w:r>
    </w:p>
    <w:p xmlns:wp14="http://schemas.microsoft.com/office/word/2010/wordml" w:rsidP="4E9D219A" w14:paraId="1088831E" wp14:textId="5BDFE671">
      <w:pPr>
        <w:pStyle w:val="Normal"/>
      </w:pPr>
      <w:r w:rsidR="68BC3AEF">
        <w:rPr/>
        <w:t>40 Campaign Credits Every Month</w:t>
      </w:r>
    </w:p>
    <w:p xmlns:wp14="http://schemas.microsoft.com/office/word/2010/wordml" w:rsidP="4E9D219A" w14:paraId="71A2BDD4" wp14:textId="73F000D4">
      <w:pPr>
        <w:pStyle w:val="Normal"/>
      </w:pPr>
      <w:r w:rsidR="68BC3AEF">
        <w:rPr/>
        <w:t>✔ Allocate across live promotional campaigns</w:t>
      </w:r>
    </w:p>
    <w:p xmlns:wp14="http://schemas.microsoft.com/office/word/2010/wordml" w:rsidP="4E9D219A" w14:paraId="67880663" wp14:textId="692FE804">
      <w:pPr>
        <w:pStyle w:val="Normal"/>
      </w:pPr>
      <w:r w:rsidR="68BC3AEF">
        <w:rPr/>
        <w:t>✔ Access member-only promotions</w:t>
      </w:r>
    </w:p>
    <w:p xmlns:wp14="http://schemas.microsoft.com/office/word/2010/wordml" w:rsidP="4E9D219A" w14:paraId="71F555A6" wp14:textId="567599BC">
      <w:pPr>
        <w:pStyle w:val="Normal"/>
      </w:pPr>
      <w:r w:rsidR="68BC3AEF">
        <w:rPr/>
        <w:t>✔ Early alerts for upcoming campaigns</w:t>
      </w:r>
    </w:p>
    <w:p xmlns:wp14="http://schemas.microsoft.com/office/word/2010/wordml" w:rsidP="4E9D219A" w14:paraId="796F3A09" wp14:textId="1FCA8CCD">
      <w:pPr>
        <w:pStyle w:val="Normal"/>
      </w:pPr>
      <w:r w:rsidR="68BC3AEF">
        <w:rPr/>
        <w:t xml:space="preserve"> </w:t>
      </w:r>
    </w:p>
    <w:p xmlns:wp14="http://schemas.microsoft.com/office/word/2010/wordml" w:rsidP="4E9D219A" w14:paraId="3BE22C48" wp14:textId="52353C13">
      <w:pPr>
        <w:pStyle w:val="Normal"/>
      </w:pPr>
      <w:r w:rsidR="68BC3AEF">
        <w:rPr/>
        <w:t>PREMIUM — $19.99 (Most Popular)</w:t>
      </w:r>
    </w:p>
    <w:p xmlns:wp14="http://schemas.microsoft.com/office/word/2010/wordml" w:rsidP="4E9D219A" w14:paraId="01100FAC" wp14:textId="2EECFD1E">
      <w:pPr>
        <w:pStyle w:val="Normal"/>
      </w:pPr>
      <w:r w:rsidR="68BC3AEF">
        <w:rPr/>
        <w:t>120 Campaign Credits Every Month</w:t>
      </w:r>
    </w:p>
    <w:p xmlns:wp14="http://schemas.microsoft.com/office/word/2010/wordml" w:rsidP="4E9D219A" w14:paraId="4D61E6F0" wp14:textId="3CF40F1B">
      <w:pPr>
        <w:pStyle w:val="Normal"/>
      </w:pPr>
      <w:r w:rsidR="68BC3AEF">
        <w:rPr/>
        <w:t>✔ Priority access to selected campaigns</w:t>
      </w:r>
    </w:p>
    <w:p xmlns:wp14="http://schemas.microsoft.com/office/word/2010/wordml" w:rsidP="4E9D219A" w14:paraId="1F7630F6" wp14:textId="00D2F41C">
      <w:pPr>
        <w:pStyle w:val="Normal"/>
      </w:pPr>
      <w:r w:rsidR="68BC3AEF">
        <w:rPr/>
        <w:t>✔ Early access to limited promotions</w:t>
      </w:r>
    </w:p>
    <w:p xmlns:wp14="http://schemas.microsoft.com/office/word/2010/wordml" w:rsidP="4E9D219A" w14:paraId="081D61CF" wp14:textId="68E80B25">
      <w:pPr>
        <w:pStyle w:val="Normal"/>
      </w:pPr>
      <w:r w:rsidR="68BC3AEF">
        <w:rPr/>
        <w:t>✔ Increased allocation flexibility</w:t>
      </w:r>
    </w:p>
    <w:p xmlns:wp14="http://schemas.microsoft.com/office/word/2010/wordml" w:rsidP="4E9D219A" w14:paraId="32208864" wp14:textId="26976D9F">
      <w:pPr>
        <w:pStyle w:val="Normal"/>
      </w:pPr>
      <w:r w:rsidR="68BC3AEF">
        <w:rPr/>
        <w:t>✔ 15% off InScape merch (Coming Soon)</w:t>
      </w:r>
    </w:p>
    <w:p xmlns:wp14="http://schemas.microsoft.com/office/word/2010/wordml" w:rsidP="4E9D219A" w14:paraId="20843E0B" wp14:textId="7C4BD759">
      <w:pPr>
        <w:pStyle w:val="Normal"/>
      </w:pPr>
      <w:r w:rsidR="68BC3AEF">
        <w:rPr/>
        <w:t xml:space="preserve"> </w:t>
      </w:r>
    </w:p>
    <w:p xmlns:wp14="http://schemas.microsoft.com/office/word/2010/wordml" w:rsidP="4E9D219A" w14:paraId="0025483B" wp14:textId="689505C5">
      <w:pPr>
        <w:pStyle w:val="Normal"/>
      </w:pPr>
      <w:r w:rsidR="68BC3AEF">
        <w:rPr/>
        <w:t>ELITE — $24.99 (Best Value)</w:t>
      </w:r>
    </w:p>
    <w:p xmlns:wp14="http://schemas.microsoft.com/office/word/2010/wordml" w:rsidP="4E9D219A" w14:paraId="198A3B64" wp14:textId="38538071">
      <w:pPr>
        <w:pStyle w:val="Normal"/>
      </w:pPr>
      <w:r w:rsidR="68BC3AEF">
        <w:rPr/>
        <w:t>250 Campaign Credits Every Month</w:t>
      </w:r>
    </w:p>
    <w:p xmlns:wp14="http://schemas.microsoft.com/office/word/2010/wordml" w:rsidP="4E9D219A" w14:paraId="75B77800" wp14:textId="5285CDC3">
      <w:pPr>
        <w:pStyle w:val="Normal"/>
      </w:pPr>
      <w:r w:rsidR="68BC3AEF">
        <w:rPr/>
        <w:t>✔ Access bonus allocation campaigns</w:t>
      </w:r>
    </w:p>
    <w:p xmlns:wp14="http://schemas.microsoft.com/office/word/2010/wordml" w:rsidP="4E9D219A" w14:paraId="051B6D94" wp14:textId="29B2F145">
      <w:pPr>
        <w:pStyle w:val="Normal"/>
      </w:pPr>
      <w:r w:rsidR="68BC3AEF">
        <w:rPr/>
        <w:t>✔ Exclusive partner offers</w:t>
      </w:r>
    </w:p>
    <w:p xmlns:wp14="http://schemas.microsoft.com/office/word/2010/wordml" w:rsidP="4E9D219A" w14:paraId="1E4D986D" wp14:textId="7655F616">
      <w:pPr>
        <w:pStyle w:val="Normal"/>
      </w:pPr>
      <w:r w:rsidR="68BC3AEF">
        <w:rPr/>
        <w:t>✔ Priority access to select drops</w:t>
      </w:r>
    </w:p>
    <w:p xmlns:wp14="http://schemas.microsoft.com/office/word/2010/wordml" w:rsidP="4E9D219A" w14:paraId="25CF7BBD" wp14:textId="3433A779">
      <w:pPr>
        <w:pStyle w:val="Normal"/>
      </w:pPr>
      <w:r w:rsidR="68BC3AEF">
        <w:rPr/>
        <w:t>✔ 20% off InScape merch (Coming Soon)</w:t>
      </w:r>
    </w:p>
    <w:p xmlns:wp14="http://schemas.microsoft.com/office/word/2010/wordml" w:rsidP="4E9D219A" w14:paraId="35C1E4B2" wp14:textId="1DD72699">
      <w:pPr>
        <w:pStyle w:val="Normal"/>
      </w:pPr>
      <w:r w:rsidR="68BC3AEF">
        <w:rPr/>
        <w:t xml:space="preserve"> </w:t>
      </w:r>
    </w:p>
    <w:p xmlns:wp14="http://schemas.microsoft.com/office/word/2010/wordml" w:rsidP="4E9D219A" w14:paraId="2D90D51F" wp14:textId="2812EDB1">
      <w:pPr>
        <w:pStyle w:val="Normal"/>
      </w:pPr>
    </w:p>
    <w:p xmlns:wp14="http://schemas.microsoft.com/office/word/2010/wordml" w:rsidP="4E9D219A" w14:paraId="36D7EE4E" wp14:textId="13DAAC4D">
      <w:pPr>
        <w:pStyle w:val="Normal"/>
      </w:pPr>
    </w:p>
    <w:p xmlns:wp14="http://schemas.microsoft.com/office/word/2010/wordml" w:rsidP="4E9D219A" w14:paraId="5095CA7A" wp14:textId="1B8DE8E0">
      <w:pPr>
        <w:pStyle w:val="Normal"/>
      </w:pPr>
    </w:p>
    <w:p xmlns:wp14="http://schemas.microsoft.com/office/word/2010/wordml" w:rsidP="4E9D219A" w14:paraId="78F16F5F" wp14:textId="20EEB6C3">
      <w:pPr>
        <w:pStyle w:val="Normal"/>
      </w:pPr>
    </w:p>
    <w:p xmlns:wp14="http://schemas.microsoft.com/office/word/2010/wordml" w:rsidP="4E9D219A" w14:paraId="4762731D" wp14:textId="168EB20C">
      <w:pPr>
        <w:pStyle w:val="Normal"/>
      </w:pPr>
      <w:r w:rsidR="68BC3AEF">
        <w:rPr/>
        <w:t>ANNUAL MEMBERSHIPS</w:t>
      </w:r>
    </w:p>
    <w:p xmlns:wp14="http://schemas.microsoft.com/office/word/2010/wordml" w:rsidP="4E9D219A" w14:paraId="3B334474" wp14:textId="193E0D10">
      <w:pPr>
        <w:pStyle w:val="Normal"/>
      </w:pPr>
      <w:r w:rsidR="68BC3AEF">
        <w:rPr/>
        <w:t>Pay yearly and receive the equivalent of 10 months for the price of 12.</w:t>
      </w:r>
    </w:p>
    <w:p xmlns:wp14="http://schemas.microsoft.com/office/word/2010/wordml" w:rsidP="4E9D219A" w14:paraId="0914EAA6" wp14:textId="27C99F9A">
      <w:pPr>
        <w:pStyle w:val="Normal"/>
      </w:pPr>
      <w:r w:rsidR="68BC3AEF">
        <w:rPr/>
        <w:t xml:space="preserve"> </w:t>
      </w:r>
    </w:p>
    <w:p xmlns:wp14="http://schemas.microsoft.com/office/word/2010/wordml" w:rsidP="4E9D219A" w14:paraId="2BC4C073" wp14:textId="0E21A59B">
      <w:pPr>
        <w:pStyle w:val="Normal"/>
      </w:pPr>
      <w:r w:rsidR="68BC3AEF">
        <w:rPr/>
        <w:t>ENTRY — $149.99</w:t>
      </w:r>
    </w:p>
    <w:p xmlns:wp14="http://schemas.microsoft.com/office/word/2010/wordml" w:rsidP="4E9D219A" w14:paraId="55524A56" wp14:textId="6945F6B4">
      <w:pPr>
        <w:pStyle w:val="Normal"/>
      </w:pPr>
      <w:r w:rsidR="68BC3AEF">
        <w:rPr/>
        <w:t>480 Campaign Credits Per Year</w:t>
      </w:r>
    </w:p>
    <w:p xmlns:wp14="http://schemas.microsoft.com/office/word/2010/wordml" w:rsidP="4E9D219A" w14:paraId="63A73DE4" wp14:textId="4BEB5F28">
      <w:pPr>
        <w:pStyle w:val="Normal"/>
      </w:pPr>
      <w:r w:rsidR="68BC3AEF">
        <w:rPr/>
        <w:t>PREMIUM — $199.99</w:t>
      </w:r>
    </w:p>
    <w:p xmlns:wp14="http://schemas.microsoft.com/office/word/2010/wordml" w:rsidP="4E9D219A" w14:paraId="4AFD2FE8" wp14:textId="52F2907E">
      <w:pPr>
        <w:pStyle w:val="Normal"/>
      </w:pPr>
      <w:r w:rsidR="68BC3AEF">
        <w:rPr/>
        <w:t>1,440Campaign Credits Per Year</w:t>
      </w:r>
    </w:p>
    <w:p xmlns:wp14="http://schemas.microsoft.com/office/word/2010/wordml" w:rsidP="4E9D219A" w14:paraId="546EA61F" wp14:textId="7D761BC9">
      <w:pPr>
        <w:pStyle w:val="Normal"/>
      </w:pPr>
      <w:r w:rsidR="68BC3AEF">
        <w:rPr/>
        <w:t>ELITE — $249.99</w:t>
      </w:r>
    </w:p>
    <w:p xmlns:wp14="http://schemas.microsoft.com/office/word/2010/wordml" w:rsidP="4E9D219A" w14:paraId="327B437D" wp14:textId="1C212092">
      <w:pPr>
        <w:pStyle w:val="Normal"/>
      </w:pPr>
      <w:r w:rsidR="68BC3AEF">
        <w:rPr/>
        <w:t xml:space="preserve">4,200 Campaign Credits Per Year </w:t>
      </w:r>
      <w:r w:rsidR="4E9D219A">
        <w:rPr/>
        <w:t>h</w:t>
      </w:r>
      <w:r>
        <w:br/>
      </w:r>
    </w:p>
    <w:p xmlns:wp14="http://schemas.microsoft.com/office/word/2010/wordml" w:rsidP="4E9D219A" w14:paraId="22C50D3A" wp14:textId="2192CB5D">
      <w:pPr>
        <w:pStyle w:val="Normal"/>
      </w:pPr>
    </w:p>
    <w:p xmlns:wp14="http://schemas.microsoft.com/office/word/2010/wordml" w:rsidP="4E9D219A" w14:paraId="07358433" wp14:textId="392C3600">
      <w:pPr>
        <w:pStyle w:val="Normal"/>
      </w:pPr>
    </w:p>
    <w:p xmlns:wp14="http://schemas.microsoft.com/office/word/2010/wordml" w:rsidP="4E9D219A" w14:paraId="67085EA0" wp14:textId="4EA080E0">
      <w:pPr>
        <w:pStyle w:val="Normal"/>
      </w:pPr>
      <w:r>
        <w:br/>
      </w:r>
      <w:r w:rsidR="4E9D219A">
        <w:rPr/>
        <w:t>Campaign Access Packages:</w:t>
      </w:r>
      <w:r>
        <w:br/>
      </w:r>
      <w:r w:rsidR="18D2A9C8">
        <w:rPr/>
        <w:t>Choose a package and receive Campaign Credits that can be used across active campaigns.</w:t>
      </w:r>
    </w:p>
    <w:p xmlns:wp14="http://schemas.microsoft.com/office/word/2010/wordml" w:rsidP="4E9D219A" w14:paraId="455B4857" wp14:textId="0598BFD4">
      <w:pPr>
        <w:pStyle w:val="Normal"/>
      </w:pPr>
      <w:r w:rsidR="18D2A9C8">
        <w:rPr/>
        <w:t xml:space="preserve"> </w:t>
      </w:r>
    </w:p>
    <w:p xmlns:wp14="http://schemas.microsoft.com/office/word/2010/wordml" w:rsidP="4E9D219A" w14:paraId="06A29647" wp14:textId="3EC36032">
      <w:pPr>
        <w:pStyle w:val="Normal"/>
      </w:pPr>
      <w:r w:rsidR="18D2A9C8">
        <w:rPr/>
        <w:t>🟤 BRONZE — $2</w:t>
      </w:r>
    </w:p>
    <w:p xmlns:wp14="http://schemas.microsoft.com/office/word/2010/wordml" w:rsidP="4E9D219A" w14:paraId="6F54D239" wp14:textId="1DDC75E7">
      <w:pPr>
        <w:pStyle w:val="Normal"/>
      </w:pPr>
      <w:r w:rsidR="18D2A9C8">
        <w:rPr/>
        <w:t>1 Campaign Credit</w:t>
      </w:r>
    </w:p>
    <w:p xmlns:wp14="http://schemas.microsoft.com/office/word/2010/wordml" w:rsidP="4E9D219A" w14:paraId="76918EEB" wp14:textId="1BEE6B96">
      <w:pPr>
        <w:pStyle w:val="Normal"/>
      </w:pPr>
      <w:r w:rsidR="18D2A9C8">
        <w:rPr/>
        <w:t>A simple way</w:t>
      </w:r>
      <w:r w:rsidR="18D2A9C8">
        <w:rPr/>
        <w:t xml:space="preserve"> to get started.</w:t>
      </w:r>
    </w:p>
    <w:p xmlns:wp14="http://schemas.microsoft.com/office/word/2010/wordml" w:rsidP="4E9D219A" w14:paraId="0A65B073" wp14:textId="4B758AE8">
      <w:pPr>
        <w:pStyle w:val="Normal"/>
      </w:pPr>
      <w:r w:rsidR="18D2A9C8">
        <w:rPr/>
        <w:t>✔ Access active campaigns</w:t>
      </w:r>
    </w:p>
    <w:p xmlns:wp14="http://schemas.microsoft.com/office/word/2010/wordml" w:rsidP="4E9D219A" w14:paraId="47B6ED4D" wp14:textId="03CDA85F">
      <w:pPr>
        <w:pStyle w:val="Normal"/>
      </w:pPr>
      <w:r w:rsidR="18D2A9C8">
        <w:rPr/>
        <w:t>✔ Flexible credit usage</w:t>
      </w:r>
    </w:p>
    <w:p xmlns:wp14="http://schemas.microsoft.com/office/word/2010/wordml" w:rsidP="4E9D219A" w14:paraId="76F6F817" wp14:textId="5625A501">
      <w:pPr>
        <w:pStyle w:val="Normal"/>
      </w:pPr>
      <w:r w:rsidR="18D2A9C8">
        <w:rPr/>
        <w:t>✔ Ideal for first-time users</w:t>
      </w:r>
    </w:p>
    <w:p xmlns:wp14="http://schemas.microsoft.com/office/word/2010/wordml" w:rsidP="4E9D219A" w14:paraId="1C2D0C7C" wp14:textId="6917F66F">
      <w:pPr>
        <w:pStyle w:val="Normal"/>
      </w:pPr>
      <w:r w:rsidR="18D2A9C8">
        <w:rPr/>
        <w:t xml:space="preserve"> </w:t>
      </w:r>
    </w:p>
    <w:p xmlns:wp14="http://schemas.microsoft.com/office/word/2010/wordml" w:rsidP="4E9D219A" w14:paraId="0BE1BDAB" wp14:textId="3AA59463">
      <w:pPr>
        <w:pStyle w:val="Normal"/>
      </w:pPr>
      <w:r w:rsidR="18D2A9C8">
        <w:rPr/>
        <w:t>⚪ SILVER — $10</w:t>
      </w:r>
    </w:p>
    <w:p xmlns:wp14="http://schemas.microsoft.com/office/word/2010/wordml" w:rsidP="4E9D219A" w14:paraId="20A966DF" wp14:textId="3DB5A682">
      <w:pPr>
        <w:pStyle w:val="Normal"/>
      </w:pPr>
      <w:r w:rsidR="18D2A9C8">
        <w:rPr/>
        <w:t>8 Campaign Credits</w:t>
      </w:r>
    </w:p>
    <w:p xmlns:wp14="http://schemas.microsoft.com/office/word/2010/wordml" w:rsidP="4E9D219A" w14:paraId="756F71BC" wp14:textId="4098514E">
      <w:pPr>
        <w:pStyle w:val="Normal"/>
      </w:pPr>
      <w:r w:rsidR="18D2A9C8">
        <w:rPr/>
        <w:t>More flexibility across multiple campaign opportunities.</w:t>
      </w:r>
    </w:p>
    <w:p xmlns:wp14="http://schemas.microsoft.com/office/word/2010/wordml" w:rsidP="4E9D219A" w14:paraId="6665294F" wp14:textId="37D43F4E">
      <w:pPr>
        <w:pStyle w:val="Normal"/>
      </w:pPr>
      <w:r w:rsidR="18D2A9C8">
        <w:rPr/>
        <w:t>✔ Use credits across active campaigns</w:t>
      </w:r>
    </w:p>
    <w:p xmlns:wp14="http://schemas.microsoft.com/office/word/2010/wordml" w:rsidP="4E9D219A" w14:paraId="363FE674" wp14:textId="6E08DDC4">
      <w:pPr>
        <w:pStyle w:val="Normal"/>
      </w:pPr>
      <w:r w:rsidR="18D2A9C8">
        <w:rPr/>
        <w:t>✔ Explore multiple opportunities</w:t>
      </w:r>
    </w:p>
    <w:p xmlns:wp14="http://schemas.microsoft.com/office/word/2010/wordml" w:rsidP="4E9D219A" w14:paraId="5170C905" wp14:textId="3DD37CC7">
      <w:pPr>
        <w:pStyle w:val="Normal"/>
      </w:pPr>
      <w:r w:rsidR="18D2A9C8">
        <w:rPr/>
        <w:t>✔ Greater campaign flexibility</w:t>
      </w:r>
    </w:p>
    <w:p xmlns:wp14="http://schemas.microsoft.com/office/word/2010/wordml" w:rsidP="4E9D219A" w14:paraId="509A12A5" wp14:textId="79359F31">
      <w:pPr>
        <w:pStyle w:val="Normal"/>
      </w:pPr>
      <w:r w:rsidR="18D2A9C8">
        <w:rPr/>
        <w:t xml:space="preserve"> </w:t>
      </w:r>
    </w:p>
    <w:p xmlns:wp14="http://schemas.microsoft.com/office/word/2010/wordml" w:rsidP="4E9D219A" w14:paraId="6007B6E4" wp14:textId="055A21BB">
      <w:pPr>
        <w:pStyle w:val="Normal"/>
      </w:pPr>
      <w:r w:rsidR="18D2A9C8">
        <w:rPr/>
        <w:t>🟡 GOLD — $30</w:t>
      </w:r>
    </w:p>
    <w:p xmlns:wp14="http://schemas.microsoft.com/office/word/2010/wordml" w:rsidP="4E9D219A" w14:paraId="0B37EB7D" wp14:textId="1150DA55">
      <w:pPr>
        <w:pStyle w:val="Normal"/>
      </w:pPr>
      <w:r w:rsidR="18D2A9C8">
        <w:rPr/>
        <w:t>30 Campaign Credits</w:t>
      </w:r>
    </w:p>
    <w:p xmlns:wp14="http://schemas.microsoft.com/office/word/2010/wordml" w:rsidP="4E9D219A" w14:paraId="2CEB74AF" wp14:textId="7E1BDDDA">
      <w:pPr>
        <w:pStyle w:val="Normal"/>
      </w:pPr>
      <w:r w:rsidR="18D2A9C8">
        <w:rPr/>
        <w:t>Built for users looking to unlock broader campaign access.</w:t>
      </w:r>
    </w:p>
    <w:p xmlns:wp14="http://schemas.microsoft.com/office/word/2010/wordml" w:rsidP="4E9D219A" w14:paraId="37B544A6" wp14:textId="5F91889E">
      <w:pPr>
        <w:pStyle w:val="Normal"/>
      </w:pPr>
      <w:r w:rsidR="18D2A9C8">
        <w:rPr/>
        <w:t>✔ Stack or spread credits across campaigns</w:t>
      </w:r>
    </w:p>
    <w:p xmlns:wp14="http://schemas.microsoft.com/office/word/2010/wordml" w:rsidP="4E9D219A" w14:paraId="50868C5C" wp14:textId="586C76AB">
      <w:pPr>
        <w:pStyle w:val="Normal"/>
      </w:pPr>
      <w:r w:rsidR="18D2A9C8">
        <w:rPr/>
        <w:t>✔ Access multiple campaign opportunities</w:t>
      </w:r>
    </w:p>
    <w:p xmlns:wp14="http://schemas.microsoft.com/office/word/2010/wordml" w:rsidP="4E9D219A" w14:paraId="13503063" wp14:textId="2A8D9264">
      <w:pPr>
        <w:pStyle w:val="Normal"/>
      </w:pPr>
      <w:r w:rsidR="18D2A9C8">
        <w:rPr/>
        <w:t>✔ Most popular access package</w:t>
      </w:r>
    </w:p>
    <w:p xmlns:wp14="http://schemas.microsoft.com/office/word/2010/wordml" w:rsidP="4E9D219A" w14:paraId="07387910" wp14:textId="61AEF65C">
      <w:pPr>
        <w:pStyle w:val="Normal"/>
      </w:pPr>
      <w:r w:rsidR="18D2A9C8">
        <w:rPr/>
        <w:t xml:space="preserve"> </w:t>
      </w:r>
    </w:p>
    <w:p xmlns:wp14="http://schemas.microsoft.com/office/word/2010/wordml" w:rsidP="4E9D219A" w14:paraId="5E2A4962" wp14:textId="7748A4E2">
      <w:pPr>
        <w:pStyle w:val="Normal"/>
      </w:pPr>
      <w:r w:rsidR="18D2A9C8">
        <w:rPr/>
        <w:t>⚪ PLATINUM — $100</w:t>
      </w:r>
    </w:p>
    <w:p xmlns:wp14="http://schemas.microsoft.com/office/word/2010/wordml" w:rsidP="4E9D219A" w14:paraId="6CFF1012" wp14:textId="52907CBD">
      <w:pPr>
        <w:pStyle w:val="Normal"/>
      </w:pPr>
      <w:r w:rsidR="18D2A9C8">
        <w:rPr/>
        <w:t>120 Campaign Credits</w:t>
      </w:r>
    </w:p>
    <w:p xmlns:wp14="http://schemas.microsoft.com/office/word/2010/wordml" w:rsidP="4E9D219A" w14:paraId="3550A1B0" wp14:textId="6A039BB4">
      <w:pPr>
        <w:pStyle w:val="Normal"/>
      </w:pPr>
      <w:r w:rsidR="18D2A9C8">
        <w:rPr/>
        <w:t>Expanded access across premium campaigns and experiences.</w:t>
      </w:r>
    </w:p>
    <w:p xmlns:wp14="http://schemas.microsoft.com/office/word/2010/wordml" w:rsidP="4E9D219A" w14:paraId="3481A52E" wp14:textId="3FB73409">
      <w:pPr>
        <w:pStyle w:val="Normal"/>
      </w:pPr>
      <w:r w:rsidR="18D2A9C8">
        <w:rPr/>
        <w:t>✔ Premium campaign flexibility</w:t>
      </w:r>
    </w:p>
    <w:p xmlns:wp14="http://schemas.microsoft.com/office/word/2010/wordml" w:rsidP="4E9D219A" w14:paraId="627295E7" wp14:textId="1D94214E">
      <w:pPr>
        <w:pStyle w:val="Normal"/>
      </w:pPr>
      <w:r w:rsidR="18D2A9C8">
        <w:rPr/>
        <w:t>✔ Greater credit balance</w:t>
      </w:r>
    </w:p>
    <w:p xmlns:wp14="http://schemas.microsoft.com/office/word/2010/wordml" w:rsidP="4E9D219A" w14:paraId="6271AE4E" wp14:textId="0DF8ECC0">
      <w:pPr>
        <w:pStyle w:val="Normal"/>
      </w:pPr>
      <w:r w:rsidR="18D2A9C8">
        <w:rPr/>
        <w:t>✔ Access larger campaign opportunities</w:t>
      </w:r>
    </w:p>
    <w:p xmlns:wp14="http://schemas.microsoft.com/office/word/2010/wordml" w:rsidP="4E9D219A" w14:paraId="7325864F" wp14:textId="492D1069">
      <w:pPr>
        <w:pStyle w:val="Normal"/>
      </w:pPr>
      <w:r w:rsidR="18D2A9C8">
        <w:rPr/>
        <w:t xml:space="preserve"> </w:t>
      </w:r>
    </w:p>
    <w:p xmlns:wp14="http://schemas.microsoft.com/office/word/2010/wordml" w:rsidP="4E9D219A" w14:paraId="0A395463" wp14:textId="13F726D2">
      <w:pPr>
        <w:pStyle w:val="Normal"/>
      </w:pPr>
      <w:r w:rsidR="18D2A9C8">
        <w:rPr/>
        <w:t>🔵 DIAMOND — $200</w:t>
      </w:r>
    </w:p>
    <w:p xmlns:wp14="http://schemas.microsoft.com/office/word/2010/wordml" w:rsidP="4E9D219A" w14:paraId="34624A44" wp14:textId="1350662A">
      <w:pPr>
        <w:pStyle w:val="Normal"/>
      </w:pPr>
      <w:r w:rsidR="18D2A9C8">
        <w:rPr/>
        <w:t>300 Campaign Credits</w:t>
      </w:r>
    </w:p>
    <w:p xmlns:wp14="http://schemas.microsoft.com/office/word/2010/wordml" w:rsidP="4E9D219A" w14:paraId="70D43305" wp14:textId="7AE36BBC">
      <w:pPr>
        <w:pStyle w:val="Normal"/>
      </w:pPr>
      <w:r w:rsidR="18D2A9C8">
        <w:rPr/>
        <w:t>Maximum flexibility across active campaigns.</w:t>
      </w:r>
    </w:p>
    <w:p xmlns:wp14="http://schemas.microsoft.com/office/word/2010/wordml" w:rsidP="4E9D219A" w14:paraId="34479280" wp14:textId="13DCADA5">
      <w:pPr>
        <w:pStyle w:val="Normal"/>
      </w:pPr>
      <w:r w:rsidR="18D2A9C8">
        <w:rPr/>
        <w:t>✔ Highest credit balance available</w:t>
      </w:r>
    </w:p>
    <w:p xmlns:wp14="http://schemas.microsoft.com/office/word/2010/wordml" w:rsidP="4E9D219A" w14:paraId="12EEF94C" wp14:textId="30906458">
      <w:pPr>
        <w:pStyle w:val="Normal"/>
      </w:pPr>
      <w:r w:rsidR="18D2A9C8">
        <w:rPr/>
        <w:t>✔ Built for large-scale campaign access</w:t>
      </w:r>
    </w:p>
    <w:p xmlns:wp14="http://schemas.microsoft.com/office/word/2010/wordml" w:rsidP="4E9D219A" w14:paraId="76020A85" wp14:textId="73A6A821">
      <w:pPr>
        <w:pStyle w:val="Normal"/>
      </w:pPr>
      <w:r w:rsidR="18D2A9C8">
        <w:rPr/>
        <w:t>✔ Best overall value</w:t>
      </w:r>
    </w:p>
    <w:p xmlns:wp14="http://schemas.microsoft.com/office/word/2010/wordml" w:rsidP="4E9D219A" w14:paraId="5F6A7327" wp14:textId="6E450F0D">
      <w:pPr>
        <w:pStyle w:val="Normal"/>
      </w:pPr>
      <w:r>
        <w:br/>
      </w:r>
      <w:r>
        <w:br/>
      </w:r>
      <w:r w:rsidR="4E9D219A">
        <w:rPr/>
        <w:t>Campaign Access purchases provide Campaign Credits only and do not directly generate Momentum Progress.</w:t>
      </w:r>
    </w:p>
    <w:p xmlns:wp14="http://schemas.microsoft.com/office/word/2010/wordml" w14:paraId="6936E07C" wp14:textId="77777777">
      <w:pPr>
        <w:pStyle w:val="Heading1"/>
      </w:pPr>
      <w:r>
        <w:t>Monthly Momentum</w:t>
      </w:r>
    </w:p>
    <w:p xmlns:wp14="http://schemas.microsoft.com/office/word/2010/wordml" w14:paraId="4377D913" wp14:textId="77777777">
      <w:r>
        <w:t>Purpose:</w:t>
      </w:r>
      <w:r>
        <w:br/>
      </w:r>
      <w:r>
        <w:t>• Encourage repeat visits</w:t>
      </w:r>
      <w:r>
        <w:br/>
      </w:r>
      <w:r>
        <w:t>• Increase campaign engagement</w:t>
      </w:r>
      <w:r>
        <w:br/>
      </w:r>
      <w:r>
        <w:t>• Reward active members</w:t>
      </w:r>
      <w:r>
        <w:br/>
      </w:r>
      <w:r>
        <w:t>• Increase membership value</w:t>
      </w:r>
      <w:r>
        <w:br/>
      </w:r>
      <w:r>
        <w:br/>
      </w:r>
      <w:r>
        <w:t>Monthly Momentum resets on the first day of each month.</w:t>
      </w:r>
      <w:r>
        <w:br/>
      </w:r>
      <w:r>
        <w:t>Progress resets but rewards remain.</w:t>
      </w:r>
      <w:r>
        <w:br/>
      </w:r>
      <w:r>
        <w:br/>
      </w:r>
      <w:r>
        <w:t>Milestones:</w:t>
      </w:r>
      <w:r>
        <w:br/>
      </w:r>
      <w:r>
        <w:t>25%</w:t>
      </w:r>
      <w:r>
        <w:br/>
      </w:r>
      <w:r>
        <w:t>50%</w:t>
      </w:r>
      <w:r>
        <w:br/>
      </w:r>
      <w:r>
        <w:t>75%</w:t>
      </w:r>
      <w:r>
        <w:br/>
      </w:r>
      <w:r>
        <w:t>100%</w:t>
      </w:r>
      <w:r>
        <w:br/>
      </w:r>
    </w:p>
    <w:p xmlns:wp14="http://schemas.microsoft.com/office/word/2010/wordml" w14:paraId="5749D016" wp14:textId="77777777">
      <w:pPr>
        <w:pStyle w:val="Heading1"/>
      </w:pPr>
      <w:r>
        <w:t>Momentum Progress Triggers</w:t>
      </w:r>
    </w:p>
    <w:p xmlns:wp14="http://schemas.microsoft.com/office/word/2010/wordml" w14:paraId="04CA6AD1" wp14:textId="77777777">
      <w:r>
        <w:t>First Campaign Joined:</w:t>
      </w:r>
      <w:r>
        <w:br/>
      </w:r>
      <w:r>
        <w:t>+10 Progress</w:t>
      </w:r>
      <w:r>
        <w:br/>
      </w:r>
      <w:r>
        <w:br/>
      </w:r>
      <w:r>
        <w:t>Additional Unique Campaign:</w:t>
      </w:r>
      <w:r>
        <w:br/>
      </w:r>
      <w:r>
        <w:t>+10 Progress per unique campaign</w:t>
      </w:r>
      <w:r>
        <w:br/>
      </w:r>
      <w:r>
        <w:br/>
      </w:r>
      <w:r>
        <w:t>Credit Wallet Top-Up:</w:t>
      </w:r>
      <w:r>
        <w:br/>
      </w:r>
      <w:r>
        <w:t>+5 Progress</w:t>
      </w:r>
      <w:r>
        <w:br/>
      </w:r>
      <w:r>
        <w:t>Maximum 5 times per month</w:t>
      </w:r>
      <w:r>
        <w:br/>
      </w:r>
      <w:r>
        <w:br/>
      </w:r>
      <w:r>
        <w:t>Return Another Day + Meaningful Action:</w:t>
      </w:r>
      <w:r>
        <w:br/>
      </w:r>
      <w:r>
        <w:t>+5 Progress</w:t>
      </w:r>
      <w:r>
        <w:br/>
      </w:r>
      <w:r>
        <w:t>Maximum once per day</w:t>
      </w:r>
      <w:r>
        <w:br/>
      </w:r>
      <w:r>
        <w:br/>
      </w:r>
      <w:r>
        <w:t>Membership Upgrade:</w:t>
      </w:r>
      <w:r>
        <w:br/>
      </w:r>
      <w:r>
        <w:t>+30 Progress</w:t>
      </w:r>
      <w:r>
        <w:br/>
      </w:r>
      <w:r>
        <w:br/>
      </w:r>
      <w:r>
        <w:t>Membership Renewal:</w:t>
      </w:r>
      <w:r>
        <w:br/>
      </w:r>
      <w:r>
        <w:t>+15 Progress</w:t>
      </w:r>
      <w:r>
        <w:br/>
      </w:r>
      <w:r>
        <w:br/>
      </w:r>
      <w:r>
        <w:t>Successful Referral:</w:t>
      </w:r>
      <w:r>
        <w:br/>
      </w:r>
      <w:r>
        <w:t>+40 Progress</w:t>
      </w:r>
      <w:r>
        <w:br/>
      </w:r>
    </w:p>
    <w:p xmlns:wp14="http://schemas.microsoft.com/office/word/2010/wordml" w14:paraId="43249057" wp14:textId="77777777">
      <w:pPr>
        <w:pStyle w:val="Heading1"/>
      </w:pPr>
      <w:r>
        <w:t>Actions That Do Not Count</w:t>
      </w:r>
    </w:p>
    <w:p xmlns:wp14="http://schemas.microsoft.com/office/word/2010/wordml" w14:paraId="4E2B2DB1" wp14:textId="77777777">
      <w:r>
        <w:t>• Login only</w:t>
      </w:r>
      <w:r>
        <w:br/>
      </w:r>
      <w:r>
        <w:t>• Viewing pages</w:t>
      </w:r>
      <w:r>
        <w:br/>
      </w:r>
      <w:r>
        <w:t>• Refreshing pages</w:t>
      </w:r>
      <w:r>
        <w:br/>
      </w:r>
      <w:r>
        <w:t>• Browsing campaigns</w:t>
      </w:r>
      <w:r>
        <w:br/>
      </w:r>
      <w:r>
        <w:t>• Opening emails</w:t>
      </w:r>
      <w:r>
        <w:br/>
      </w:r>
      <w:r>
        <w:t>• Passive browsing</w:t>
      </w:r>
      <w:r>
        <w:br/>
      </w:r>
      <w:r>
        <w:br/>
      </w:r>
      <w:r>
        <w:t>The system rewards actions, not passive behaviour.</w:t>
      </w:r>
    </w:p>
    <w:p xmlns:wp14="http://schemas.microsoft.com/office/word/2010/wordml" w14:paraId="181DF737" wp14:textId="77777777">
      <w:pPr>
        <w:pStyle w:val="Heading1"/>
      </w:pPr>
      <w:r>
        <w:t>Monthly Momentum Rewards</w:t>
      </w:r>
    </w:p>
    <w:p xmlns:wp14="http://schemas.microsoft.com/office/word/2010/wordml" w14:paraId="200DE521" wp14:textId="77777777">
      <w:r>
        <w:t>25% = +5 Bonus Campaign Credits</w:t>
      </w:r>
      <w:r>
        <w:br/>
      </w:r>
      <w:r>
        <w:t>50% = +10 Bonus Campaign Credits</w:t>
      </w:r>
      <w:r>
        <w:br/>
      </w:r>
      <w:r>
        <w:t>75% = +25 Bonus Campaign Credits</w:t>
      </w:r>
      <w:r>
        <w:br/>
      </w:r>
      <w:r>
        <w:t>100% = +50 Bonus Campaign Credits</w:t>
      </w:r>
      <w:r>
        <w:br/>
      </w:r>
      <w:r>
        <w:br/>
      </w:r>
      <w:r>
        <w:t>Maximum Monthly Reward:</w:t>
      </w:r>
      <w:r>
        <w:br/>
      </w:r>
      <w:r>
        <w:t>90 Bonus Campaign Credits</w:t>
      </w:r>
      <w:r>
        <w:br/>
      </w:r>
    </w:p>
    <w:p xmlns:wp14="http://schemas.microsoft.com/office/word/2010/wordml" w14:paraId="30FA3E48" wp14:textId="77777777">
      <w:pPr>
        <w:pStyle w:val="Heading1"/>
      </w:pPr>
      <w:r>
        <w:t>Campaign Discovery System</w:t>
      </w:r>
    </w:p>
    <w:p xmlns:wp14="http://schemas.microsoft.com/office/word/2010/wordml" w14:paraId="4AFB9110" wp14:textId="77777777">
      <w:r>
        <w:t>Purpose:</w:t>
      </w:r>
      <w:r>
        <w:br/>
      </w:r>
      <w:r>
        <w:t>Encourage users to participate across multiple campaigns.</w:t>
      </w:r>
      <w:r>
        <w:br/>
      </w:r>
      <w:r>
        <w:br/>
      </w:r>
      <w:r>
        <w:t>Track unique campaigns entered during the month.</w:t>
      </w:r>
      <w:r>
        <w:br/>
      </w:r>
      <w:r>
        <w:br/>
      </w:r>
      <w:r>
        <w:t>Milestones:</w:t>
      </w:r>
      <w:r>
        <w:br/>
      </w:r>
      <w:r>
        <w:t>1 Campaign = +2 Bonus Credits</w:t>
      </w:r>
      <w:r>
        <w:br/>
      </w:r>
      <w:r>
        <w:t>3 Campaigns = +5 Bonus Credits</w:t>
      </w:r>
      <w:r>
        <w:br/>
      </w:r>
      <w:r>
        <w:t>5 Campaigns = +10 Bonus Credits</w:t>
      </w:r>
      <w:r>
        <w:br/>
      </w:r>
      <w:r>
        <w:br/>
      </w:r>
      <w:r>
        <w:t>Maximum Monthly Reward:</w:t>
      </w:r>
      <w:r>
        <w:br/>
      </w:r>
      <w:r>
        <w:t>17 Bonus Credits</w:t>
      </w:r>
      <w:r>
        <w:br/>
      </w:r>
    </w:p>
    <w:p xmlns:wp14="http://schemas.microsoft.com/office/word/2010/wordml" w14:paraId="0A4D1BC7" wp14:textId="77777777">
      <w:pPr>
        <w:pStyle w:val="Heading1"/>
      </w:pPr>
      <w:r>
        <w:t>Dashboard Requirements</w:t>
      </w:r>
    </w:p>
    <w:p xmlns:wp14="http://schemas.microsoft.com/office/word/2010/wordml" w14:paraId="3BBED0A7" wp14:textId="77777777">
      <w:r>
        <w:t>Monthly Momentum Card:</w:t>
      </w:r>
      <w:r>
        <w:br/>
      </w:r>
      <w:r>
        <w:t>• Progress %</w:t>
      </w:r>
      <w:r>
        <w:br/>
      </w:r>
      <w:r>
        <w:t>• Next Reward</w:t>
      </w:r>
      <w:r>
        <w:br/>
      </w:r>
      <w:r>
        <w:t>• Progress Remaining</w:t>
      </w:r>
      <w:r>
        <w:br/>
      </w:r>
      <w:r>
        <w:t>• Reset Timer</w:t>
      </w:r>
      <w:r>
        <w:br/>
      </w:r>
      <w:r>
        <w:t>• Milestone Tracking</w:t>
      </w:r>
      <w:r>
        <w:br/>
      </w:r>
      <w:r>
        <w:br/>
      </w:r>
      <w:r>
        <w:t>Campaign Discovery Card:</w:t>
      </w:r>
      <w:r>
        <w:br/>
      </w:r>
      <w:r>
        <w:t>• Campaigns Entered</w:t>
      </w:r>
      <w:r>
        <w:br/>
      </w:r>
      <w:r>
        <w:t>• Next Milestone</w:t>
      </w:r>
      <w:r>
        <w:br/>
      </w:r>
      <w:r>
        <w:t>• Next Reward</w:t>
      </w:r>
      <w:r>
        <w:br/>
      </w:r>
      <w:r>
        <w:t>• Reset Timer</w:t>
      </w:r>
      <w:r>
        <w:br/>
      </w:r>
    </w:p>
    <w:p xmlns:wp14="http://schemas.microsoft.com/office/word/2010/wordml" w14:paraId="07E5FF06" wp14:textId="77777777">
      <w:pPr>
        <w:pStyle w:val="Heading1"/>
      </w:pPr>
      <w:r>
        <w:t>Admin Configuration</w:t>
      </w:r>
    </w:p>
    <w:p xmlns:wp14="http://schemas.microsoft.com/office/word/2010/wordml" w14:paraId="4296C944" wp14:textId="77777777">
      <w:r>
        <w:t>Administrators must be able to configure:</w:t>
      </w:r>
      <w:r>
        <w:br/>
      </w:r>
      <w:r>
        <w:t>• Progress values</w:t>
      </w:r>
      <w:r>
        <w:br/>
      </w:r>
      <w:r>
        <w:t>• Milestone thresholds</w:t>
      </w:r>
      <w:r>
        <w:br/>
      </w:r>
      <w:r>
        <w:t>• Reward values</w:t>
      </w:r>
      <w:r>
        <w:br/>
      </w:r>
      <w:r>
        <w:t>• Eligible actions</w:t>
      </w:r>
      <w:r>
        <w:br/>
      </w:r>
      <w:r>
        <w:t>• Monthly caps</w:t>
      </w:r>
      <w:r>
        <w:br/>
      </w:r>
      <w:r>
        <w:t>• Reset schedules</w:t>
      </w:r>
      <w:r>
        <w:br/>
      </w:r>
      <w:r>
        <w:br/>
      </w:r>
      <w:r>
        <w:t>No frontend redesign should be required when changing these values.</w:t>
      </w:r>
    </w:p>
    <w:p xmlns:wp14="http://schemas.microsoft.com/office/word/2010/wordml" w14:paraId="4A37893C" wp14:textId="77777777">
      <w:pPr>
        <w:pStyle w:val="Heading1"/>
      </w:pPr>
      <w:r>
        <w:t>MVP Build Priority</w:t>
      </w:r>
    </w:p>
    <w:p xmlns:wp14="http://schemas.microsoft.com/office/word/2010/wordml" w14:paraId="3F09AD96" wp14:textId="07B389BD">
      <w:r w:rsidR="49742767">
        <w:rPr/>
        <w:t>1. Campaign Credit Balance Logic</w:t>
      </w:r>
      <w:r>
        <w:br/>
      </w:r>
      <w:r w:rsidR="49742767">
        <w:rPr/>
        <w:t>2. Free Account Signup Credits</w:t>
      </w:r>
      <w:r>
        <w:br/>
      </w:r>
      <w:r w:rsidR="49742767">
        <w:rPr/>
        <w:t>3. Momentum Progress Tracking</w:t>
      </w:r>
      <w:r>
        <w:br/>
      </w:r>
      <w:r w:rsidR="49742767">
        <w:rPr/>
        <w:t>4. Monthly Momentum Rewards</w:t>
      </w:r>
      <w:r>
        <w:br/>
      </w:r>
      <w:r w:rsidR="49742767">
        <w:rPr/>
        <w:t>5. Campaign Discovery Tracking</w:t>
      </w:r>
      <w:r>
        <w:br/>
      </w:r>
      <w:r w:rsidR="49742767">
        <w:rPr/>
        <w:t>6. Campaign Discovery Rewards</w:t>
      </w:r>
      <w:r>
        <w:br/>
      </w:r>
      <w:r w:rsidR="49742767">
        <w:rPr/>
        <w:t>7. Dashboard Frontend Display</w:t>
      </w:r>
      <w:r>
        <w:br/>
      </w:r>
      <w:r>
        <w:br/>
      </w:r>
      <w:r w:rsidR="49742767">
        <w:rPr/>
        <w:t>Do Not Build</w:t>
      </w:r>
      <w:r w:rsidR="7A3FDB4B">
        <w:rPr/>
        <w:t xml:space="preserve"> (potential for phase 2 or 3)</w:t>
      </w:r>
      <w:r w:rsidR="49742767">
        <w:rPr/>
        <w:t>:</w:t>
      </w:r>
      <w:r w:rsidR="109EACB5">
        <w:rPr/>
        <w:t xml:space="preserve"> </w:t>
      </w:r>
      <w:r>
        <w:br/>
      </w:r>
      <w:r w:rsidR="49742767">
        <w:rPr/>
        <w:t>• Streaks</w:t>
      </w:r>
      <w:r>
        <w:br/>
      </w:r>
      <w:r w:rsidR="49742767">
        <w:rPr/>
        <w:t>• Achievements</w:t>
      </w:r>
      <w:r>
        <w:br/>
      </w:r>
      <w:r w:rsidR="49742767">
        <w:rPr/>
        <w:t>• Leaderboards</w:t>
      </w:r>
      <w:r>
        <w:br/>
      </w:r>
      <w:r w:rsidR="49742767">
        <w:rPr/>
        <w:t>• VIP Systems</w:t>
      </w:r>
      <w:r>
        <w:br/>
      </w:r>
      <w:r w:rsidR="49742767">
        <w:rPr/>
        <w:t>• Multipliers</w:t>
      </w:r>
      <w:r>
        <w:br/>
      </w:r>
    </w:p>
    <w:p w:rsidR="2727C7C8" w:rsidRDefault="2727C7C8" w14:paraId="72E5BE08" w14:textId="7C722EAE"/>
    <w:p w:rsidR="2727C7C8" w:rsidRDefault="2727C7C8" w14:paraId="2A86CB00" w14:textId="57EA35B3"/>
    <w:p w:rsidR="2727C7C8" w:rsidRDefault="2727C7C8" w14:paraId="4A1E2658" w14:textId="2869EAB9"/>
    <w:p w:rsidR="3223EFFD" w:rsidP="2727C7C8" w:rsidRDefault="3223EFFD" w14:paraId="2CAEF6AD" w14:textId="01CD2E54">
      <w:pPr>
        <w:pStyle w:val="Heading1"/>
        <w:suppressLineNumbers w:val="0"/>
        <w:bidi w:val="0"/>
        <w:spacing w:before="480" w:beforeAutospacing="off" w:after="0" w:afterAutospacing="off" w:line="276" w:lineRule="auto"/>
        <w:ind w:left="0" w:right="0"/>
        <w:jc w:val="left"/>
      </w:pPr>
      <w:r w:rsidR="3223EFFD">
        <w:rPr/>
        <w:t>Member User Workflow</w:t>
      </w:r>
    </w:p>
    <w:p w:rsidR="2727C7C8" w:rsidP="2727C7C8" w:rsidRDefault="2727C7C8" w14:paraId="47AE689E" w14:textId="5A213B53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223EFFD" w:rsidP="2727C7C8" w:rsidRDefault="3223EFFD" w14:paraId="53467732" w14:textId="36B3E894">
      <w:pPr>
        <w:shd w:val="clear" w:color="auto" w:fill="FFFFFF" w:themeFill="background1"/>
        <w:spacing w:before="0" w:beforeAutospacing="off" w:after="0" w:afterAutospacing="off"/>
      </w:pP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1. Free Account Path</w:t>
      </w:r>
    </w:p>
    <w:p w:rsidR="3223EFFD" w:rsidP="2727C7C8" w:rsidRDefault="3223EFFD" w14:paraId="5A85ACD5" w14:textId="2E9761B6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User visits platform → chooses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Free Account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signup.</w:t>
      </w:r>
    </w:p>
    <w:p w:rsidR="3223EFFD" w:rsidP="2727C7C8" w:rsidRDefault="3223EFFD" w14:paraId="4CC67D5B" w14:textId="5C332D03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Account created → user receives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 Campaign Credits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223EFFD" w:rsidP="2727C7C8" w:rsidRDefault="3223EFFD" w14:paraId="54E84863" w14:textId="5DD308CE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 explores campaigns → can use credits to join 1+ campaigns.</w:t>
      </w:r>
    </w:p>
    <w:p w:rsidR="3223EFFD" w:rsidP="2727C7C8" w:rsidRDefault="3223EFFD" w14:paraId="5BACB158" w14:textId="636B0139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Activity Points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earned for meaningful actions:</w:t>
      </w:r>
    </w:p>
    <w:p w:rsidR="3223EFFD" w:rsidP="2727C7C8" w:rsidRDefault="3223EFFD" w14:paraId="7FD16DE0" w14:textId="05D65CCE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Joining first campaign</w:t>
      </w:r>
    </w:p>
    <w:p w:rsidR="3223EFFD" w:rsidP="2727C7C8" w:rsidRDefault="3223EFFD" w14:paraId="43DB59A9" w14:textId="79ED079B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Entering multiple campaigns</w:t>
      </w:r>
    </w:p>
    <w:p w:rsidR="3223EFFD" w:rsidP="2727C7C8" w:rsidRDefault="3223EFFD" w14:paraId="7CE20C00" w14:textId="53716F6F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Adding credits to campaigns</w:t>
      </w:r>
    </w:p>
    <w:p w:rsidR="3223EFFD" w:rsidP="2727C7C8" w:rsidRDefault="3223EFFD" w14:paraId="5739003D" w14:textId="595013CC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Referrals</w:t>
      </w:r>
    </w:p>
    <w:p w:rsidR="3223EFFD" w:rsidP="2727C7C8" w:rsidRDefault="3223EFFD" w14:paraId="75E53500" w14:textId="233DC6DA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Returning another day and taking action</w:t>
      </w:r>
    </w:p>
    <w:p w:rsidR="3223EFFD" w:rsidP="2727C7C8" w:rsidRDefault="3223EFFD" w14:paraId="7F0C4289" w14:textId="6C1C96ED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Dashboard shows progress (for members only):</w:t>
      </w:r>
    </w:p>
    <w:p w:rsidR="3223EFFD" w:rsidP="2727C7C8" w:rsidRDefault="3223EFFD" w14:paraId="2B13B922" w14:textId="6ED42EF1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Monthly Momentum: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 visible</w:t>
      </w:r>
    </w:p>
    <w:p w:rsidR="3223EFFD" w:rsidP="2727C7C8" w:rsidRDefault="3223EFFD" w14:paraId="649A11A6" w14:textId="2DAA7AD7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Campaign Explorer: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 visible</w:t>
      </w:r>
    </w:p>
    <w:p w:rsidR="3223EFFD" w:rsidP="2727C7C8" w:rsidRDefault="3223EFFD" w14:paraId="34EC732B" w14:textId="3E87080A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 may decide to:</w:t>
      </w:r>
    </w:p>
    <w:p w:rsidR="3223EFFD" w:rsidP="2727C7C8" w:rsidRDefault="3223EFFD" w14:paraId="247620C9" w14:textId="56AB90BA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Continue with free experience</w:t>
      </w:r>
    </w:p>
    <w:p w:rsidR="3223EFFD" w:rsidP="2727C7C8" w:rsidRDefault="3223EFFD" w14:paraId="00CF39F5" w14:textId="5FAF4730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Upgrade to a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Paid Membership</w:t>
      </w:r>
    </w:p>
    <w:p w:rsidR="3223EFFD" w:rsidP="2727C7C8" w:rsidRDefault="3223EFFD" w14:paraId="141BE892" w14:textId="3AAFA5F5">
      <w:pPr>
        <w:pStyle w:val="ListParagraph"/>
        <w:numPr>
          <w:ilvl w:val="1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Purchase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one-time Campaign Access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package (triggers creation of free account if not already signed up).</w:t>
      </w:r>
    </w:p>
    <w:p w:rsidR="2727C7C8" w:rsidP="2727C7C8" w:rsidRDefault="2727C7C8" w14:paraId="21572004" w14:textId="4BF367B4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223EFFD" w:rsidP="2727C7C8" w:rsidRDefault="3223EFFD" w14:paraId="28437716" w14:textId="02036FEB">
      <w:pPr>
        <w:shd w:val="clear" w:color="auto" w:fill="FFFFFF" w:themeFill="background1"/>
        <w:spacing w:before="0" w:beforeAutospacing="off" w:after="0" w:afterAutospacing="off"/>
      </w:pP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2. Paid Membership Path</w:t>
      </w:r>
    </w:p>
    <w:p w:rsidR="3223EFFD" w:rsidP="2727C7C8" w:rsidRDefault="3223EFFD" w14:paraId="30DBCF24" w14:textId="1983E4EF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 selects subscription tier (Entry, Premium, Elite).</w:t>
      </w:r>
    </w:p>
    <w:p w:rsidR="3223EFFD" w:rsidP="2727C7C8" w:rsidRDefault="3223EFFD" w14:paraId="59CC582E" w14:textId="66B84DEE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Membership activated → user receives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monthly Campaign Credits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223EFFD" w:rsidP="2727C7C8" w:rsidRDefault="3223EFFD" w14:paraId="24471ED5" w14:textId="58DDCBAC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Monthly Momentum and Campaign Explorer become active:</w:t>
      </w:r>
    </w:p>
    <w:p w:rsidR="3223EFFD" w:rsidP="2727C7C8" w:rsidRDefault="3223EFFD" w14:paraId="78812318" w14:textId="640F9294">
      <w:pPr>
        <w:pStyle w:val="ListParagraph"/>
        <w:numPr>
          <w:ilvl w:val="1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Monthly Momentum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tracks activity points, unlocks milestone bonus credits.</w:t>
      </w:r>
    </w:p>
    <w:p w:rsidR="3223EFFD" w:rsidP="2727C7C8" w:rsidRDefault="3223EFFD" w14:paraId="06635AE5" w14:textId="155A92BB">
      <w:pPr>
        <w:pStyle w:val="ListParagraph"/>
        <w:numPr>
          <w:ilvl w:val="1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Campaign Explorer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tracks unique campaigns joined, unlocks bonus credits.</w:t>
      </w:r>
    </w:p>
    <w:p w:rsidR="3223EFFD" w:rsidP="2727C7C8" w:rsidRDefault="3223EFFD" w14:paraId="77AB0173" w14:textId="5427F143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 participates in campaigns using credits.</w:t>
      </w:r>
    </w:p>
    <w:p w:rsidR="3223EFFD" w:rsidP="2727C7C8" w:rsidRDefault="3223EFFD" w14:paraId="7721528F" w14:textId="7A691F69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Activity Points awarded for meaningful actions:</w:t>
      </w:r>
    </w:p>
    <w:p w:rsidR="3223EFFD" w:rsidP="2727C7C8" w:rsidRDefault="3223EFFD" w14:paraId="653820EA" w14:textId="5E5BEAFD">
      <w:pPr>
        <w:pStyle w:val="ListParagraph"/>
        <w:numPr>
          <w:ilvl w:val="1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First campaign of month</w:t>
      </w:r>
    </w:p>
    <w:p w:rsidR="3223EFFD" w:rsidP="2727C7C8" w:rsidRDefault="3223EFFD" w14:paraId="73C0DAAD" w14:textId="3F9D1A23">
      <w:pPr>
        <w:pStyle w:val="ListParagraph"/>
        <w:numPr>
          <w:ilvl w:val="1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Additional campaigns</w:t>
      </w:r>
    </w:p>
    <w:p w:rsidR="3223EFFD" w:rsidP="2727C7C8" w:rsidRDefault="3223EFFD" w14:paraId="747D9DE1" w14:textId="77851776">
      <w:pPr>
        <w:pStyle w:val="ListParagraph"/>
        <w:numPr>
          <w:ilvl w:val="1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Adding credits to campaigns</w:t>
      </w:r>
    </w:p>
    <w:p w:rsidR="3223EFFD" w:rsidP="2727C7C8" w:rsidRDefault="3223EFFD" w14:paraId="624BF81E" w14:textId="5CE2229C">
      <w:pPr>
        <w:pStyle w:val="ListParagraph"/>
        <w:numPr>
          <w:ilvl w:val="1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Returning on another day + action</w:t>
      </w:r>
    </w:p>
    <w:p w:rsidR="3223EFFD" w:rsidP="2727C7C8" w:rsidRDefault="3223EFFD" w14:paraId="1B2EFBA4" w14:textId="7BD81182">
      <w:pPr>
        <w:pStyle w:val="ListParagraph"/>
        <w:numPr>
          <w:ilvl w:val="1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Referrals</w:t>
      </w:r>
    </w:p>
    <w:p w:rsidR="3223EFFD" w:rsidP="2727C7C8" w:rsidRDefault="3223EFFD" w14:paraId="38870D0F" w14:textId="1C5BB815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Milestones reached →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Bonus Campaign Credits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automatically added.</w:t>
      </w:r>
    </w:p>
    <w:p w:rsidR="3223EFFD" w:rsidP="2727C7C8" w:rsidRDefault="3223EFFD" w14:paraId="0937BEB9" w14:textId="45AACB73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 continues using credits across campaigns → further activity points.</w:t>
      </w:r>
    </w:p>
    <w:p w:rsidR="3223EFFD" w:rsidP="2727C7C8" w:rsidRDefault="3223EFFD" w14:paraId="17DA1AC7" w14:textId="0B3770D7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Monthly Momentum and Campaign Explorer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reset at the start of each month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but unlocked bonus credits remain.</w:t>
      </w:r>
    </w:p>
    <w:p w:rsidR="2727C7C8" w:rsidP="2727C7C8" w:rsidRDefault="2727C7C8" w14:paraId="4E6FE4CD" w14:textId="1F304E78">
      <w:pPr>
        <w:shd w:val="clear" w:color="auto" w:fill="FFFFFF" w:themeFill="background1"/>
        <w:spacing w:before="0" w:beforeAutospacing="off" w:after="0" w:afterAutospacing="off"/>
      </w:pPr>
    </w:p>
    <w:p w:rsidR="3223EFFD" w:rsidP="2727C7C8" w:rsidRDefault="3223EFFD" w14:paraId="6EE02898" w14:textId="4D567CDE">
      <w:pPr>
        <w:shd w:val="clear" w:color="auto" w:fill="FFFFFF" w:themeFill="background1"/>
        <w:spacing w:before="0" w:beforeAutospacing="off" w:after="0" w:afterAutospacing="off"/>
      </w:pP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3. One-Time Campaign Access Purchase (Non-Member Top-Up)</w:t>
      </w:r>
    </w:p>
    <w:p w:rsidR="3223EFFD" w:rsidP="2727C7C8" w:rsidRDefault="3223EFFD" w14:paraId="6F7A0C48" w14:textId="02B52E97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 clicks “Purchase Campaign Access” without an account.</w:t>
      </w:r>
    </w:p>
    <w:p w:rsidR="3223EFFD" w:rsidP="2727C7C8" w:rsidRDefault="3223EFFD" w14:paraId="0271700E" w14:textId="2DECF77F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System prompts user to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 Free Account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223EFFD" w:rsidP="2727C7C8" w:rsidRDefault="3223EFFD" w14:paraId="2166A718" w14:textId="1F8B5FF0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Campaign Credits from purchase are added to user balance.</w:t>
      </w:r>
    </w:p>
    <w:p w:rsidR="3223EFFD" w:rsidP="2727C7C8" w:rsidRDefault="3223EFFD" w14:paraId="262E8284" w14:textId="11397559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 uses credits to join campaigns.</w:t>
      </w:r>
    </w:p>
    <w:p w:rsidR="3223EFFD" w:rsidP="2727C7C8" w:rsidRDefault="3223EFFD" w14:paraId="45B67740" w14:textId="377CEEBE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Activity Points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awarded for meaningful actions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only if user is a member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223EFFD" w:rsidP="2727C7C8" w:rsidRDefault="3223EFFD" w14:paraId="588FA960" w14:textId="3DC2F63F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Non-member purchases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 not trigger Monthly Momentum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3223EFFD" w:rsidP="2727C7C8" w:rsidRDefault="3223EFFD" w14:paraId="561D6785" w14:textId="72857061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Non-member can decide to upgrade to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membership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unlock engagement rewards.</w:t>
      </w:r>
    </w:p>
    <w:p w:rsidR="2727C7C8" w:rsidP="2727C7C8" w:rsidRDefault="2727C7C8" w14:paraId="3F1790DB" w14:textId="65757ED1">
      <w:pPr>
        <w:shd w:val="clear" w:color="auto" w:fill="FFFFFF" w:themeFill="background1"/>
        <w:spacing w:before="0" w:beforeAutospacing="off" w:after="0" w:afterAutospacing="off"/>
      </w:pPr>
    </w:p>
    <w:p w:rsidR="3223EFFD" w:rsidP="2727C7C8" w:rsidRDefault="3223EFFD" w14:paraId="3F7D7202" w14:textId="28BBC98B">
      <w:pPr>
        <w:shd w:val="clear" w:color="auto" w:fill="FFFFFF" w:themeFill="background1"/>
        <w:spacing w:before="0" w:beforeAutospacing="off" w:after="0" w:afterAutospacing="off"/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NOTES:</w:t>
      </w:r>
    </w:p>
    <w:p w:rsidR="3223EFFD" w:rsidP="2727C7C8" w:rsidRDefault="3223EFFD" w14:paraId="4A5E0057" w14:textId="38FDCB9A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Credits vs Activity Points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w:rsidR="3223EFFD" w:rsidP="2727C7C8" w:rsidRDefault="3223EFFD" w14:paraId="089245DC" w14:textId="1CA7D13B">
      <w:pPr>
        <w:pStyle w:val="ListParagraph"/>
        <w:numPr>
          <w:ilvl w:val="1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Campaign Credits: visible, used to enter campaigns.</w:t>
      </w:r>
    </w:p>
    <w:p w:rsidR="3223EFFD" w:rsidP="2727C7C8" w:rsidRDefault="3223EFFD" w14:paraId="23E12CAB" w14:textId="125FC56C">
      <w:pPr>
        <w:pStyle w:val="ListParagraph"/>
        <w:numPr>
          <w:ilvl w:val="1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Activity Points: hidden, used to calculate Monthly Momentum and unlock bonus credits.</w:t>
      </w:r>
    </w:p>
    <w:p w:rsidR="3223EFFD" w:rsidP="2727C7C8" w:rsidRDefault="3223EFFD" w14:paraId="15EB746C" w14:textId="5417E1CF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Monthly Momentum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only for members, resets monthly, rewards bonus credits.</w:t>
      </w:r>
    </w:p>
    <w:p w:rsidR="3223EFFD" w:rsidP="2727C7C8" w:rsidRDefault="3223EFFD" w14:paraId="57FBB900" w14:textId="0A4EDEFD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Campaign Explorer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only for members, tracks number of unique campaigns joined monthly, rewards bonus credits.</w:t>
      </w:r>
    </w:p>
    <w:p w:rsidR="3223EFFD" w:rsidP="2727C7C8" w:rsidRDefault="3223EFFD" w14:paraId="43313B6F" w14:textId="6DF2C653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One-time purchases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add credits, do </w:t>
      </w: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give Activity Points or milestones unless user is a member.</w:t>
      </w:r>
    </w:p>
    <w:p w:rsidR="3223EFFD" w:rsidP="2727C7C8" w:rsidRDefault="3223EFFD" w14:paraId="535EA2CF" w14:textId="3D1C1E80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727C7C8" w:rsidR="3223EFF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Free account</w:t>
      </w:r>
      <w:r w:rsidRPr="2727C7C8" w:rsidR="3223EF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essential for both one-time purchases and membership upgrades.</w:t>
      </w:r>
    </w:p>
    <w:p w:rsidR="2727C7C8" w:rsidRDefault="2727C7C8" w14:paraId="5F46E02F" w14:textId="716C3034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2">
    <w:nsid w:val="58827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b426b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5d10d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0cbf4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9EACB5"/>
    <w:rsid w:val="18D2A9C8"/>
    <w:rsid w:val="1B4F8BDC"/>
    <w:rsid w:val="23E62770"/>
    <w:rsid w:val="241602E1"/>
    <w:rsid w:val="241602E1"/>
    <w:rsid w:val="2727C7C8"/>
    <w:rsid w:val="3223EFFD"/>
    <w:rsid w:val="3765B34F"/>
    <w:rsid w:val="3AD19499"/>
    <w:rsid w:val="49742767"/>
    <w:rsid w:val="49DB4475"/>
    <w:rsid w:val="4BE88202"/>
    <w:rsid w:val="4DD2E6FA"/>
    <w:rsid w:val="4E9D219A"/>
    <w:rsid w:val="68BC3AEF"/>
    <w:rsid w:val="7A217A73"/>
    <w:rsid w:val="7A3FDB4B"/>
    <w:rsid w:val="7B088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BCA5BFC-4095-40D6-975E-A2E299E43B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Jim De Guzman</lastModifiedBy>
  <revision>3</revision>
  <dcterms:created xsi:type="dcterms:W3CDTF">2013-12-23T23:15:00.0000000Z</dcterms:created>
  <dcterms:modified xsi:type="dcterms:W3CDTF">2026-06-12T09:00:31.1904570Z</dcterms:modified>
  <category/>
</coreProperties>
</file>